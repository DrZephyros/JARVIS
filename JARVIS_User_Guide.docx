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JARVIS - Official User Guide</w:t>
      </w:r>
    </w:p>
    <w:p>
      <w:r>
        <w:t>JARVIS is a highly capable AI assistant that can take control of your computer to perform complex tasks. This guide outlines how to interact with him and what he is capable of.</w:t>
      </w:r>
    </w:p>
    <w:p>
      <w:pPr>
        <w:pStyle w:val="Heading1"/>
      </w:pPr>
      <w:r>
        <w:t>How to Wake JARVIS</w:t>
      </w:r>
    </w:p>
    <w:p>
      <w:r>
        <w:t>Simply say "JARVIS" into your microphone. Once you hear his greeting, you can issue your command. Alternatively, you can type your command directly into his interface.</w:t>
      </w:r>
    </w:p>
    <w:p>
      <w:pPr>
        <w:pStyle w:val="Heading1"/>
      </w:pPr>
      <w:r>
        <w:t>Capabilities &amp; Example Commands</w:t>
      </w:r>
    </w:p>
    <w:p>
      <w:pPr>
        <w:pStyle w:val="Heading2"/>
      </w:pPr>
      <w:r>
        <w:t>1. System &amp; Hardware Controls</w:t>
      </w:r>
    </w:p>
    <w:p>
      <w:r>
        <w:t>JARVIS can natively control your Windows operating system instantly.</w:t>
      </w:r>
    </w:p>
    <w:p>
      <w:pPr>
        <w:pStyle w:val="ListBullet"/>
      </w:pPr>
      <w:r>
        <w:rPr>
          <w:i/>
        </w:rPr>
        <w:t>"Jarvis, mute my audio."</w:t>
      </w:r>
    </w:p>
    <w:p>
      <w:pPr>
        <w:pStyle w:val="ListBullet"/>
      </w:pPr>
      <w:r>
        <w:rPr>
          <w:i/>
        </w:rPr>
        <w:t>"Jarvis, minimize all windows."</w:t>
      </w:r>
    </w:p>
    <w:p>
      <w:pPr>
        <w:pStyle w:val="ListBullet"/>
      </w:pPr>
      <w:r>
        <w:rPr>
          <w:i/>
        </w:rPr>
        <w:t>"Jarvis, lock my computer."</w:t>
      </w:r>
    </w:p>
    <w:p>
      <w:pPr>
        <w:pStyle w:val="Heading2"/>
      </w:pPr>
      <w:r>
        <w:t>2. Autonomous Screen Navigation (Vision Agent)</w:t>
      </w:r>
    </w:p>
    <w:p>
      <w:r>
        <w:t>JARVIS can literally 'see' your screen. He can analyze user interfaces, find buttons, and click them for you. If a task requires complex clicks, he will automatically ask for your permission before taking over your mouse.</w:t>
      </w:r>
    </w:p>
    <w:p>
      <w:pPr>
        <w:pStyle w:val="ListBullet"/>
      </w:pPr>
      <w:r>
        <w:rPr>
          <w:i/>
        </w:rPr>
        <w:t>"Jarvis, play my liked songs on Spotify."</w:t>
      </w:r>
    </w:p>
    <w:p>
      <w:pPr>
        <w:pStyle w:val="ListBullet"/>
      </w:pPr>
      <w:r>
        <w:rPr>
          <w:i/>
        </w:rPr>
        <w:t>"Jarvis, skip this YouTube ad."</w:t>
      </w:r>
    </w:p>
    <w:p>
      <w:pPr>
        <w:pStyle w:val="ListBullet"/>
      </w:pPr>
      <w:r>
        <w:rPr>
          <w:i/>
        </w:rPr>
        <w:t>"Jarvis, find the login button on this website and click it."</w:t>
      </w:r>
    </w:p>
    <w:p>
      <w:pPr>
        <w:pStyle w:val="Heading2"/>
      </w:pPr>
      <w:r>
        <w:t>3. Document Generation &amp; Editing</w:t>
      </w:r>
    </w:p>
    <w:p>
      <w:r>
        <w:t>JARVIS can create complex documents from scratch, or you can drag and drop an existing PDF or Word Document onto his interface for him to read and modify.</w:t>
      </w:r>
    </w:p>
    <w:p>
      <w:pPr>
        <w:pStyle w:val="ListBullet"/>
      </w:pPr>
      <w:r>
        <w:rPr>
          <w:i/>
        </w:rPr>
        <w:t>"Jarvis, generate a dummy college application document."</w:t>
      </w:r>
    </w:p>
    <w:p>
      <w:pPr>
        <w:pStyle w:val="ListBullet"/>
      </w:pPr>
      <w:r>
        <w:rPr>
          <w:i/>
        </w:rPr>
        <w:t>"Jarvis, summarize the document I just gave you."</w:t>
      </w:r>
    </w:p>
    <w:p>
      <w:pPr>
        <w:pStyle w:val="Heading2"/>
      </w:pPr>
      <w:r>
        <w:t>4. Long-Term Memory</w:t>
      </w:r>
    </w:p>
    <w:p>
      <w:r>
        <w:t>JARVIS has a persistent memory bank. You can tell him facts to remember for future sessions.</w:t>
      </w:r>
    </w:p>
    <w:p>
      <w:pPr>
        <w:pStyle w:val="ListBullet"/>
      </w:pPr>
      <w:r>
        <w:rPr>
          <w:i/>
        </w:rPr>
        <w:t>"Jarvis, remember that my Wi-Fi password is password123."</w:t>
      </w:r>
    </w:p>
    <w:p>
      <w:pPr>
        <w:pStyle w:val="ListBullet"/>
      </w:pPr>
      <w:r>
        <w:rPr>
          <w:i/>
        </w:rPr>
        <w:t>"Jarvis, pull up your memory banks."</w:t>
      </w:r>
    </w:p>
    <w:p>
      <w:pPr>
        <w:pStyle w:val="Heading2"/>
      </w:pPr>
      <w:r>
        <w:t>5. Multi-Step Protocols</w:t>
      </w:r>
    </w:p>
    <w:p>
      <w:r>
        <w:t>You can configure multi-step routines (like opening specific apps and arranging windows) in his Protocol Manager.</w:t>
      </w:r>
    </w:p>
    <w:p>
      <w:pPr>
        <w:pStyle w:val="ListBullet"/>
      </w:pPr>
      <w:r>
        <w:rPr>
          <w:i/>
        </w:rPr>
        <w:t>"Jarvis, execute the Setup Workspace protocol."</w:t>
      </w:r>
    </w:p>
    <w:p>
      <w:pPr>
        <w:pStyle w:val="Heading2"/>
      </w:pPr>
      <w:r>
        <w:t>6. Screen Context Awareness</w:t>
      </w:r>
    </w:p>
    <w:p>
      <w:r>
        <w:t>You can ask JARVIS general questions about what you are currently looking at.</w:t>
      </w:r>
    </w:p>
    <w:p>
      <w:pPr>
        <w:pStyle w:val="ListBullet"/>
      </w:pPr>
      <w:r>
        <w:rPr>
          <w:i/>
        </w:rPr>
        <w:t>"Jarvis, what is on my screen right now?"</w:t>
      </w:r>
    </w:p>
    <w:p>
      <w:pPr>
        <w:pStyle w:val="ListBullet"/>
      </w:pPr>
      <w:r>
        <w:rPr>
          <w:i/>
        </w:rPr>
        <w:t>"Jarvis, can you read the error message on my terminal?"</w:t>
      </w:r>
    </w:p>
    <w:p>
      <w:pPr>
        <w:pStyle w:val="Heading1"/>
      </w:pPr>
      <w:r>
        <w:t>The Emergency Kill-Switch</w:t>
      </w:r>
    </w:p>
    <w:p>
      <w:r>
        <w:t>If JARVIS is currently moving your mouse, speaking a long sentence, or running a background task, you can instantly terminate all of his processes by rapidly shaking your physical mouse back and forth. You will hear him say 'Standing down, sir' to confirm the abort.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