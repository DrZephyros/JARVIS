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- Official Setup Instructions</w:t>
      </w:r>
    </w:p>
    <w:p>
      <w:r>
        <w:t>Welcome to JARVIS! To hand this project over to a judge, a friend, or any other user, they simply need the main JARVIS folder and these instructions.</w:t>
      </w:r>
    </w:p>
    <w:p>
      <w:r>
        <w:t>Note: For a comprehensive breakdown of all technical capabilities and functionality, please refer to the included Features.docx file.</w:t>
      </w:r>
    </w:p>
    <w:p>
      <w:pPr>
        <w:pStyle w:val="Heading1"/>
      </w:pPr>
      <w:r>
        <w:t>Prerequisites</w:t>
      </w:r>
    </w:p>
    <w:p>
      <w:r>
        <w:t>• A Windows 10 or 11 PC.</w:t>
        <w:br/>
        <w:t>• Python 3.10 or higher installed (Make sure 'Add Python to PATH' was checked during installation).</w:t>
      </w:r>
    </w:p>
    <w:p>
      <w:pPr>
        <w:pStyle w:val="Heading1"/>
      </w:pPr>
      <w:r>
        <w:t>Installation &amp; Setup Process</w:t>
      </w:r>
    </w:p>
    <w:p>
      <w:r>
        <w:rPr>
          <w:b/>
        </w:rPr>
        <w:t>Step 1: Extract the Files</w:t>
        <w:br/>
      </w:r>
      <w:r>
        <w:t>Extract the provided JARVIS `.zip` file into a folder on your Desktop (or any location of your choosing). The API keys have already been securely pre-configured for you in the bundled environment file.</w:t>
      </w:r>
    </w:p>
    <w:p>
      <w:r>
        <w:rPr>
          <w:b/>
        </w:rPr>
        <w:t>Step 2: Run the Setup Wizard</w:t>
        <w:br/>
      </w:r>
      <w:r>
        <w:t xml:space="preserve">Inside the JARVIS folder, double-click the file named </w:t>
      </w:r>
      <w:r>
        <w:rPr>
          <w:i/>
        </w:rPr>
        <w:t>setup_jarvis.bat</w:t>
      </w:r>
      <w:r>
        <w:t>. This script will automatically verify your Python installation and silently install all the necessary dependencies.</w:t>
      </w:r>
    </w:p>
    <w:p>
      <w:r>
        <w:rPr>
          <w:b/>
        </w:rPr>
        <w:t>Step 3: Start JARVIS</w:t>
        <w:br/>
      </w:r>
      <w:r>
        <w:t>Once the setup script finishes, JARVIS will boot up automatically. You can wake him up by simply saying "JARVIS" into your microphone, or by typing directly into his UI.</w:t>
      </w:r>
    </w:p>
    <w:p>
      <w:pPr>
        <w:pStyle w:val="Heading2"/>
      </w:pPr>
      <w:r>
        <w:t>Troubleshooting</w:t>
      </w:r>
    </w:p>
    <w:p>
      <w:r>
        <w:t>• If JARVIS cannot see your screen properly, ensure your Windows display scaling is set to 100%.</w:t>
        <w:br/>
        <w:t>• If the setup script instantly closes, ensure Python is added to your Windows PATH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